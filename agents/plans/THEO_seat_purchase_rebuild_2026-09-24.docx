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Plan: Rebuild "Add a Seat" as a $15 one-time purchase</w:t>
      </w:r>
    </w:p>
    <w:p>
      <w:r>
        <w:rPr>
          <w:b/>
        </w:rPr>
        <w:t>Agent</w:t>
      </w:r>
      <w:r>
        <w:t>: THEO</w:t>
      </w:r>
    </w:p>
    <w:p>
      <w:r>
        <w:rPr>
          <w:b/>
        </w:rPr>
        <w:t>Date</w:t>
      </w:r>
      <w:r>
        <w:t>: 2026-09-24</w:t>
      </w:r>
    </w:p>
    <w:p>
      <w:r>
        <w:rPr>
          <w:b/>
        </w:rPr>
        <w:t>Status</w:t>
      </w:r>
      <w:r>
        <w:t>: PENDING APPROVAL</w:t>
      </w:r>
    </w:p>
    <w:p>
      <w:pPr>
        <w:pStyle w:val="Heading2"/>
      </w:pPr>
      <w:r>
        <w:t>Objective</w:t>
      </w:r>
    </w:p>
    <w:p>
      <w:r>
        <w:t>Remove the old, non-functional "$49 Add a Seat" button on the team dashboard and replace it with a working $15-per-seat one-time purchase, priced the same as a normal Personal plan seat, so a team leader can actually buy extra seats when their team is full — one at a time, or several at once (e.g. buy 7 seats in a single $105 checkout).</w:t>
      </w:r>
    </w:p>
    <w:p>
      <w:pPr>
        <w:pStyle w:val="Heading2"/>
      </w:pPr>
      <w:r>
        <w:t>Background</w:t>
      </w:r>
    </w:p>
    <w:p>
      <w:r>
        <w:t>The current "Add a Seat" button on the team page always fails. It tries to buy something called `additional_seat`, but that option was never actually built into the payment system, so clicking it just shows an error message ("coming soon"). Nobody has ever been charged the $49 shown — it's dead code.</w:t>
      </w:r>
    </w:p>
    <w:p>
      <w:r>
        <w:t xml:space="preserve">Separately, the site's main pricing page already sells a Personal plan seat as a </w:t>
      </w:r>
      <w:r>
        <w:rPr>
          <w:b/>
        </w:rPr>
        <w:t>one-time $15 payment for permanent access</w:t>
      </w:r>
      <w:r>
        <w:t xml:space="preserve"> — no subscription. Chris asked that the seat-purchase price match that normal Personal pathway, so this plan reuses the exact same $15 price already live on the pricing page rather than creating a new one.</w:t>
      </w:r>
    </w:p>
    <w:p>
      <w:pPr>
        <w:pStyle w:val="Heading2"/>
      </w:pPr>
      <w:r>
        <w:t>Proposed Action</w:t>
      </w:r>
    </w:p>
    <w:p>
      <w:pPr>
        <w:pStyle w:val="ListNumber"/>
      </w:pPr>
      <w:r>
        <w:t>Remove the broken $49 button, its copy ("+ Add a Seat — $49" / "+ Tambah Kursi — $49"), and the dead `additional_seat` request it sends.</w:t>
      </w:r>
    </w:p>
    <w:p>
      <w:pPr>
        <w:pStyle w:val="ListNumber"/>
      </w:pPr>
      <w:r>
        <w:t>Replace it with a small quantity picker (1, 2, 3… however many seats are needed) and a button that charges $15 × that quantity in one Stripe checkout, then sends the buyer to pay.</w:t>
      </w:r>
    </w:p>
    <w:p>
      <w:pPr>
        <w:pStyle w:val="ListNumber"/>
      </w:pPr>
      <w:r>
        <w:t>When payment succeeds, automatically raise that team's seat limit by however many seats were bought, so the leader can immediately start inviting — no manual step for Chris or Yada, and no need to check out multiple times.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Payment page</w:t>
      </w:r>
      <w:r>
        <w:t xml:space="preserve"> (`app/api/checkout/route.ts`): add a new purchase option for "buy N seats," using the exact same $15 Stripe price already live on the Personal plan with a quantity attached (Stripe natively supports charging quantity × price in a single checkout — no new pricing object needed). Confirm the buyer is that team's actual leader, and cap quantity at a sane upper limit (e.g. 50) before allowing the purchase.</w:t>
      </w:r>
    </w:p>
    <w:p>
      <w:pPr>
        <w:pStyle w:val="ListNumber"/>
      </w:pPr>
      <w:r>
        <w:rPr>
          <w:b/>
        </w:rPr>
        <w:t>Payment confirmation</w:t>
      </w:r>
      <w:r>
        <w:t xml:space="preserve"> (`app/api/webhooks/stripe/route.ts`): when Stripe confirms the payment went through, increase that team's seat limit by the exact quantity purchased in the database.</w:t>
      </w:r>
    </w:p>
    <w:p>
      <w:pPr>
        <w:pStyle w:val="ListNumber"/>
      </w:pPr>
      <w:r>
        <w:rPr>
          <w:b/>
        </w:rPr>
        <w:t>Team page</w:t>
      </w:r>
      <w:r>
        <w:t xml:space="preserve"> (`components/TeamRoster.tsx`): remove the $49 button and copy entirely; add a quantity picker plus a working "+ Add Seats — $15 each" button (English and Indonesian) that shows the running total (e.g. "7 seats — $105") and sends the leader to Stripe checkout for that amount.</w:t>
      </w:r>
    </w:p>
    <w:p>
      <w:pPr>
        <w:pStyle w:val="ListNumber"/>
      </w:pPr>
      <w:r>
        <w:t>Test end-to-end on a test team before going live: fill a team to its seat limit, buy a single seat, confirm the limit goes up by one; separately test buying several seats at once (e.g. 7) and confirm the limit goes up by exactly that many and only one charge occurs.</w:t>
      </w:r>
    </w:p>
    <w:p>
      <w:pPr>
        <w:pStyle w:val="Heading2"/>
      </w:pPr>
      <w:r>
        <w:t>Risks</w:t>
      </w:r>
    </w:p>
    <w:p>
      <w:pPr>
        <w:pStyle w:val="ListBullet"/>
      </w:pPr>
      <w:r>
        <w:rPr>
          <w:b/>
        </w:rPr>
        <w:t>Risk</w:t>
      </w:r>
      <w:r>
        <w:t>: Someone other than the team's real leader could try to trigger this purchase for a team they don't own → mitigation: server checks the logged-in user is that team's leader before creating the Stripe checkout session, same pattern already used elsewhere in the code.</w:t>
      </w:r>
    </w:p>
    <w:p>
      <w:pPr>
        <w:pStyle w:val="ListBullet"/>
      </w:pPr>
      <w:r>
        <w:rPr>
          <w:b/>
        </w:rPr>
        <w:t>Risk</w:t>
      </w:r>
      <w:r>
        <w:t>: Stripe confirms payment but the seat-limit increase fails to save (rare, e.g. a database hiccup) → mitigation: same safe pattern already used for coaching-minute purchases — Stripe automatically retries the confirmation until it succeeds, so the seat limit isn't silently lost.</w:t>
      </w:r>
    </w:p>
    <w:p>
      <w:pPr>
        <w:pStyle w:val="ListBullet"/>
      </w:pPr>
      <w:r>
        <w:rPr>
          <w:b/>
        </w:rPr>
        <w:t>Risk</w:t>
      </w:r>
      <w:r>
        <w:t>: A refund on a seat purchase wouldn't automatically lower the seat limit back down → mitigation: this is already true for other one-time purchases on the site (manual step if it ever happens); flagging so it's a known, accepted limitation rather than a surprise.</w:t>
      </w:r>
    </w:p>
    <w:p>
      <w:pPr>
        <w:pStyle w:val="Heading2"/>
      </w:pPr>
      <w:r>
        <w:t>Timeline</w:t>
      </w:r>
    </w:p>
    <w:p>
      <w:r>
        <w:t>Same session once approved — this is a contained change to 3 files, testable immediately after.</w:t>
      </w:r>
    </w:p>
    <w:p>
      <w:pPr>
        <w:pStyle w:val="Heading2"/>
      </w:pPr>
      <w:r>
        <w:t>Budget / Cost Impact</w:t>
      </w:r>
    </w:p>
    <w:p>
      <w:r>
        <w:t>No new cost. This makes an already-broken $49 feature correctly charge $15 instead (a price decrease, matching the existing Personal seat price) — no new Stripe products or fees involved.</w:t>
      </w:r>
    </w:p>
    <w:p>
      <w:pPr>
        <w:pStyle w:val="Heading2"/>
      </w:pPr>
      <w:r>
        <w:t>Requires</w:t>
      </w:r>
    </w:p>
    <w:p>
      <w:r>
        <w:t>Go-ahead from Chris (this is live checkout/billing code, per standing Plan Mode rule).</w:t>
      </w:r>
    </w:p>
    <w:p>
      <w:pPr>
        <w:pStyle w:val="Heading2"/>
      </w:pPr>
      <w:r>
        <w:t>Agent Recommendation</w:t>
      </w:r>
    </w:p>
    <w:p>
      <w:r>
        <w:t>Proceed, including the multi-seat quantity picker — this closes a real gap (a leader with 15 people currently can't add seats at all, let alone in bulk), and letting them buy several at once in one checkout is a small addition on top of the same wiring, not a separate build. Matching the price to the $15 Personal price is simpler (reuses an existing, already-live Stripe price) and keeps pricing consistent across the site.</w:t>
      </w:r>
    </w:p>
    <w:p>
      <w:pPr>
        <w:pStyle w:val="Heading2"/>
      </w:pPr>
      <w:r>
        <w:t>Decision</w:t>
      </w:r>
    </w:p>
    <w:p>
      <w:pPr>
        <w:pStyle w:val="ListBullet"/>
      </w:pPr>
      <w:r>
        <w:t xml:space="preserve">☐ </w:t>
      </w:r>
      <w:r>
        <w:t>APPROVED — proceed</w:t>
      </w:r>
    </w:p>
    <w:p>
      <w:pPr>
        <w:pStyle w:val="ListBullet"/>
      </w:pPr>
      <w:r>
        <w:t xml:space="preserve">☐ </w:t>
      </w:r>
      <w:r>
        <w:t>APPROVED WITH CHANGES — [note changes]</w:t>
      </w:r>
    </w:p>
    <w:p>
      <w:pPr>
        <w:pStyle w:val="ListBullet"/>
      </w:pPr>
      <w:r>
        <w:t xml:space="preserve">☐ </w:t>
      </w:r>
      <w:r>
        <w:t>REJECTED — [reason]</w:t>
      </w:r>
    </w:p>
    <w:p>
      <w:r>
        <w:t>_Chris approves via Telegram reply: "go", "go with [change]", or "no"_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